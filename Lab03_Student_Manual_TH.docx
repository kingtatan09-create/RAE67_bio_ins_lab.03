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คู่มือปฏิบัติการ Lab 03 SO2 CPG และหุ่นยนต์หกขา</w:t>
      </w:r>
    </w:p>
    <w:p>
      <w:pPr>
        <w:pStyle w:val="Subtitle"/>
      </w:pPr>
      <w:r>
        <w:t>รายวิชา 1353410 Bio Inspired Robotics  |  Week 03  |  ฉบับนักศึกษา</w:t>
      </w:r>
    </w:p>
    <w:p>
      <w:r>
        <w:t>ใช้สมการ SO(2) CPG จาก lec5.pptx เพื่อสร้าง alternating tripod gait วัดผลจากข้อมูล และเตรียม bounded modulation interface สำหรับ Artificial Hormone Mechanism ใน Week 04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>
              <w:rPr>
                <w:b/>
              </w:rPr>
              <w:t>ชื่อกลุ่ม</w:t>
            </w:r>
          </w:p>
        </w:tc>
        <w:tc>
          <w:tcPr>
            <w:tcW w:type="dxa" w:w="4997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/>
          </w:p>
        </w:tc>
      </w:tr>
      <w:tr>
        <w:tc>
          <w:tcPr>
            <w:tcW w:type="dxa" w:w="4997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>
              <w:rPr>
                <w:b/>
              </w:rPr>
              <w:t>สมาชิก</w:t>
            </w:r>
          </w:p>
        </w:tc>
        <w:tc>
          <w:tcPr>
            <w:tcW w:type="dxa" w:w="4997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/>
          </w:p>
        </w:tc>
      </w:tr>
      <w:tr>
        <w:tc>
          <w:tcPr>
            <w:tcW w:type="dxa" w:w="4997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>
              <w:rPr>
                <w:b/>
              </w:rPr>
              <w:t>วันที่ทดลอง</w:t>
            </w:r>
          </w:p>
        </w:tc>
        <w:tc>
          <w:tcPr>
            <w:tcW w:type="dxa" w:w="4997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/>
          </w:p>
        </w:tc>
      </w:tr>
      <w:tr>
        <w:tc>
          <w:tcPr>
            <w:tcW w:type="dxa" w:w="4997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>
              <w:rPr>
                <w:b/>
              </w:rPr>
              <w:t>เวลาที่ใช้</w:t>
            </w:r>
          </w:p>
        </w:tc>
        <w:tc>
          <w:tcPr>
            <w:tcW w:type="dxa" w:w="4997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>
              <w:t>3 ชั่วโมง</w:t>
            </w:r>
          </w:p>
        </w:tc>
      </w:tr>
    </w:tbl>
    <w:p/>
    <w:p>
      <w:pPr>
        <w:pStyle w:val="Heading1"/>
      </w:pPr>
      <w:r>
        <w:t>งานหลักของ Lab</w:t>
      </w:r>
    </w:p>
    <w:p>
      <w:pPr>
        <w:pStyle w:val="ListBullet"/>
      </w:pPr>
      <w:r>
        <w:t>เติมโค้ด SO(2) CPG และ alternating tripod decoder</w:t>
      </w:r>
    </w:p>
    <w:p>
      <w:pPr>
        <w:pStyle w:val="ListBullet"/>
      </w:pPr>
      <w:r>
        <w:t>รัน controlled experiment สามเงื่อนไขและวิเคราะห์ metric</w:t>
      </w:r>
    </w:p>
    <w:p>
      <w:pPr>
        <w:pStyle w:val="ListBullet"/>
      </w:pPr>
      <w:r>
        <w:t>สร้าง Week 4 handoff ที่มี target mapping หน่วย และ bounds</w:t>
      </w:r>
    </w:p>
    <w:p>
      <w:pPr>
        <w:pStyle w:val="ListBullet"/>
      </w:pPr>
      <w:r>
        <w:t>ส่ง raw data โค้ด ผลตรวจ และรายงานที่แยกผลวัดออกจากข้อสรุป</w:t>
      </w:r>
    </w:p>
    <w:p>
      <w:r>
        <w:br w:type="page"/>
      </w:r>
    </w:p>
    <w:p>
      <w:pPr>
        <w:pStyle w:val="Heading1"/>
      </w:pPr>
      <w:r>
        <w:t>วิธีใช้คู่มือนี้</w:t>
      </w:r>
    </w:p>
    <w:p>
      <w:r>
        <w:t>อ่านส่วน Research question และสมการก่อนเปิด simulator จากนั้นกรอก prediction ในใบงาน เติมโค้ดนักศึกษา ตรวจด้วย grader รันการทดลองแบบ batch และจบด้วย Week 4 handoff ห้ามใช้ผลจาก visual simulator เพียงอย่างเดียวเป็นหลักฐานหลัก เพราะการทดลองที่ส่งต้องสร้างซ้ำได้จากคำสั่งและไฟล์กำหนดค่าเดียวกัน</w:t>
      </w:r>
    </w:p>
    <w:p>
      <w:pPr>
        <w:pStyle w:val="Heading1"/>
      </w:pPr>
      <w:r>
        <w:t>ลำดับงานโดยย่อ</w:t>
      </w:r>
    </w:p>
    <w:p>
      <w:pPr>
        <w:pStyle w:val="ListNumber"/>
      </w:pPr>
      <w:r>
        <w:t>ดาวน์โหลด student package และตรวจ Python</w:t>
      </w:r>
    </w:p>
    <w:p>
      <w:pPr>
        <w:pStyle w:val="ListNumber"/>
      </w:pPr>
      <w:r>
        <w:t>ทำ prediction และคำนวณหนึ่ง time step</w:t>
      </w:r>
    </w:p>
    <w:p>
      <w:pPr>
        <w:pStyle w:val="ListNumber"/>
      </w:pPr>
      <w:r>
        <w:t>สำรวจ gait ใน visual simulator</w:t>
      </w:r>
    </w:p>
    <w:p>
      <w:pPr>
        <w:pStyle w:val="ListNumber"/>
      </w:pPr>
      <w:r>
        <w:t>เติม student_cpg.py และรัน grade_submission.py</w:t>
      </w:r>
    </w:p>
    <w:p>
      <w:pPr>
        <w:pStyle w:val="ListNumber"/>
      </w:pPr>
      <w:r>
        <w:t>รัน gait comparison และวิเคราะห์ CSV</w:t>
      </w:r>
    </w:p>
    <w:p>
      <w:pPr>
        <w:pStyle w:val="ListNumber"/>
      </w:pPr>
      <w:r>
        <w:t>รัน week4_bridge.py และตรวจ handoff_contract.json</w:t>
      </w:r>
    </w:p>
    <w:p>
      <w:pPr>
        <w:pStyle w:val="ListNumber"/>
      </w:pPr>
      <w:r>
        <w:t>ส่งไฟล์ตาม checklist</w:t>
      </w:r>
    </w:p>
    <w:p>
      <w:r>
        <w:t xml:space="preserve">เอกสารชุดนี้ใช้สมการ SO(2) CPG จาก </w:t>
      </w:r>
      <w:r>
        <w:rPr>
          <w:rFonts w:ascii="Consolas" w:hAnsi="Consolas"/>
          <w:sz w:val="21"/>
        </w:rPr>
        <w:t>lec5.pptx</w:t>
      </w:r>
      <w:r>
        <w:t xml:space="preserve"> สไลด์ 18 สร้างจังหวะเดินแบบ alternating tripod ในแบบจำลองเชิงจลนศาสตร์ นักศึกษาต้องคำนวณวงจร เขียนตัวถอดรหัสขา เปรียบเทียบเงื่อนไขด้วยข้อมูล และส่งสัญญาณควบคุมที่มี bounds ไปเป็นจุดเริ่มของ Week 4</w:t>
      </w:r>
    </w:p>
    <w:p>
      <w:pPr>
        <w:ind w:left="360"/>
      </w:pPr>
      <w:r>
        <w:rPr>
          <w:i/>
        </w:rPr>
        <w:t>ค่า `α`, `φ`, stride, lift และ bounds ในชุดนี้เป็น **proposed course model** สำหรับการสอน ไม่ใช่ค่าที่รับรองสำหรับหุ่นยนต์จริง</w:t>
      </w:r>
    </w:p>
    <w:p>
      <w:pPr>
        <w:pStyle w:val="Heading1"/>
      </w:pPr>
      <w:r>
        <w:t>ดาวน์โหลดชุดทดลอง</w:t>
      </w:r>
    </w:p>
    <w:p>
      <w:pPr>
        <w:pStyle w:val="ListBullet"/>
      </w:pPr>
      <w:r>
        <w:t>GitHub: https://github.com/potiwat/RAE67_bio_ins/tree/main/lab_03</w:t>
      </w:r>
    </w:p>
    <w:p>
      <w:pPr>
        <w:pStyle w:val="ListBullet"/>
      </w:pPr>
      <w:r>
        <w:t xml:space="preserve">หากใช้ Git: </w:t>
      </w:r>
      <w:r>
        <w:rPr>
          <w:rFonts w:ascii="Consolas" w:hAnsi="Consolas"/>
          <w:sz w:val="21"/>
        </w:rPr>
        <w:t>git clone https://github.com/potiwat/RAE67_bio_ins.git</w:t>
      </w:r>
    </w:p>
    <w:p>
      <w:pPr>
        <w:pStyle w:val="ListBullet"/>
      </w:pPr>
      <w:r>
        <w:t xml:space="preserve">หลังดาวน์โหลด ให้เข้าโฟลเดอร์ </w:t>
      </w:r>
      <w:r>
        <w:rPr>
          <w:rFonts w:ascii="Consolas" w:hAnsi="Consolas"/>
          <w:sz w:val="21"/>
        </w:rPr>
        <w:t>RAE67_bio_ins\lab_03</w:t>
      </w:r>
    </w:p>
    <w:p>
      <w:pPr>
        <w:pStyle w:val="Heading1"/>
      </w:pPr>
      <w:r>
        <w:t>1 Research question</w:t>
      </w:r>
    </w:p>
    <w:p>
      <w:r>
        <w:t xml:space="preserve">การเปลี่ยน recurrent gain </w:t>
      </w:r>
      <w:r>
        <w:rPr>
          <w:rFonts w:ascii="Consolas" w:hAnsi="Consolas"/>
          <w:sz w:val="21"/>
        </w:rPr>
        <w:t>α</w:t>
      </w:r>
      <w:r>
        <w:t xml:space="preserve"> และ phase increment </w:t>
      </w:r>
      <w:r>
        <w:rPr>
          <w:rFonts w:ascii="Consolas" w:hAnsi="Consolas"/>
          <w:sz w:val="21"/>
        </w:rPr>
        <w:t>φ</w:t>
      </w:r>
      <w:r>
        <w:t xml:space="preserve"> ส่งผลต่อจังหวะ CPG การสลับ tripod และตัวชี้วัดการเดินใน kinematic simulation อย่างไร</w:t>
      </w:r>
    </w:p>
    <w:p>
      <w:r>
        <w:t xml:space="preserve">คำถามส่งต่อ Week 4 คือ สถานะที่เปลี่ยนช้ากว่า CPG จะปรับ </w:t>
      </w:r>
      <w:r>
        <w:rPr>
          <w:rFonts w:ascii="Consolas" w:hAnsi="Consolas"/>
          <w:sz w:val="21"/>
        </w:rPr>
        <w:t>φ</w:t>
      </w:r>
      <w:r>
        <w:t xml:space="preserve"> และ stride ภายใต้ bounds ได้อย่างไร โดยไม่ส่งคำสั่งมอเตอร์โดยตรง</w:t>
      </w:r>
    </w:p>
    <w:p>
      <w:pPr>
        <w:pStyle w:val="Heading1"/>
      </w:pPr>
      <w:r>
        <w:t>2 Learning outcomes</w:t>
      </w:r>
    </w:p>
    <w:p>
      <w:r>
        <w:t>เมื่อจบ Lab นักศึกษาสามารถ:</w:t>
      </w:r>
    </w:p>
    <w:p>
      <w:pPr>
        <w:ind w:left="317" w:hanging="317"/>
      </w:pPr>
      <w:r>
        <w:t>1. implement สมการ SO(2) แบบ simultaneous update</w:t>
      </w:r>
    </w:p>
    <w:p>
      <w:pPr>
        <w:ind w:left="317" w:hanging="317"/>
      </w:pPr>
      <w:r>
        <w:t xml:space="preserve">2. แปลง </w:t>
      </w:r>
      <w:r>
        <w:rPr>
          <w:rFonts w:ascii="Consolas" w:hAnsi="Consolas"/>
          <w:sz w:val="21"/>
        </w:rPr>
        <w:t>o₁</w:t>
      </w:r>
      <w:r>
        <w:t xml:space="preserve">, </w:t>
      </w:r>
      <w:r>
        <w:rPr>
          <w:rFonts w:ascii="Consolas" w:hAnsi="Consolas"/>
          <w:sz w:val="21"/>
        </w:rPr>
        <w:t>o₂</w:t>
      </w:r>
      <w:r>
        <w:t xml:space="preserve"> เป็นคำสั่งขาหกขาแบบ alternating tripod</w:t>
      </w:r>
    </w:p>
    <w:p>
      <w:pPr>
        <w:ind w:left="317" w:hanging="317"/>
      </w:pPr>
      <w:r>
        <w:t>3. เปลี่ยนตัวแปรทีละตัวและวัด speed, frequency, duty factor, support และ clearance</w:t>
      </w:r>
    </w:p>
    <w:p>
      <w:pPr>
        <w:ind w:left="317" w:hanging="317"/>
      </w:pPr>
      <w:r>
        <w:t>4. แยกค่าที่ตั้ง ค่าที่วัด และข้อจำกัดของ kinematic model</w:t>
      </w:r>
    </w:p>
    <w:p>
      <w:pPr>
        <w:ind w:left="317" w:hanging="317"/>
      </w:pPr>
      <w:r>
        <w:t>5. สร้าง bounded modulation interface ที่ Week 4 สามารถป้อน hormone concentration เข้ามาแทน manual input ได้</w:t>
      </w:r>
    </w:p>
    <w:p>
      <w:pPr>
        <w:pStyle w:val="Heading1"/>
      </w:pPr>
      <w:r>
        <w:t>3 ไฟล์สำคัญ</w:t>
      </w:r>
    </w:p>
    <w:p>
      <w:pPr>
        <w:pStyle w:val="ListBullet"/>
      </w:pPr>
      <w:r>
        <w:rPr>
          <w:rFonts w:ascii="Consolas" w:hAnsi="Consolas"/>
          <w:sz w:val="21"/>
        </w:rPr>
        <w:t>hexapod_cpg_sim.html</w:t>
      </w:r>
      <w:r>
        <w:t xml:space="preserve"> — visual simulator สำหรับสำรวจค่าพารามิเตอร์แบบสด</w:t>
      </w:r>
    </w:p>
    <w:p>
      <w:pPr>
        <w:pStyle w:val="ListBullet"/>
      </w:pPr>
      <w:r>
        <w:rPr>
          <w:rFonts w:ascii="Consolas" w:hAnsi="Consolas"/>
          <w:sz w:val="21"/>
        </w:rPr>
        <w:t>run_visual_sim.bat</w:t>
      </w:r>
      <w:r>
        <w:t xml:space="preserve"> — เปิด visual simulator บน Windows</w:t>
      </w:r>
    </w:p>
    <w:p>
      <w:pPr>
        <w:pStyle w:val="ListBullet"/>
      </w:pPr>
      <w:r>
        <w:rPr>
          <w:rFonts w:ascii="Consolas" w:hAnsi="Consolas"/>
          <w:sz w:val="21"/>
        </w:rPr>
        <w:t>cpg_walk_sim.py</w:t>
      </w:r>
      <w:r>
        <w:t xml:space="preserve"> — reference batch experiment และตัวสร้าง CSV JSON SVG</w:t>
      </w:r>
    </w:p>
    <w:p>
      <w:pPr>
        <w:pStyle w:val="ListBullet"/>
      </w:pPr>
      <w:r>
        <w:rPr>
          <w:rFonts w:ascii="Consolas" w:hAnsi="Consolas"/>
          <w:sz w:val="21"/>
        </w:rPr>
        <w:t>student_cpg.py</w:t>
      </w:r>
      <w:r>
        <w:t xml:space="preserve"> — ไฟล์นักศึกษาที่มี TODO 1–3</w:t>
      </w:r>
    </w:p>
    <w:p>
      <w:pPr>
        <w:pStyle w:val="ListBullet"/>
      </w:pPr>
      <w:r>
        <w:rPr>
          <w:rFonts w:ascii="Consolas" w:hAnsi="Consolas"/>
          <w:sz w:val="21"/>
        </w:rPr>
        <w:t>grade_submission.py</w:t>
      </w:r>
      <w:r>
        <w:t xml:space="preserve"> — ตรวจสมการ decoder และ bounded mapping เชิงพฤติกรรม</w:t>
      </w:r>
    </w:p>
    <w:p>
      <w:pPr>
        <w:pStyle w:val="ListBullet"/>
      </w:pPr>
      <w:r>
        <w:rPr>
          <w:rFonts w:ascii="Consolas" w:hAnsi="Consolas"/>
          <w:sz w:val="21"/>
        </w:rPr>
        <w:t>week4_bridge.py</w:t>
      </w:r>
      <w:r>
        <w:t xml:space="preserve"> — manual slow modulation protocol สำหรับส่งต่อ Week 4</w:t>
      </w:r>
    </w:p>
    <w:p>
      <w:pPr>
        <w:pStyle w:val="ListBullet"/>
      </w:pPr>
      <w:r>
        <w:rPr>
          <w:rFonts w:ascii="Consolas" w:hAnsi="Consolas"/>
          <w:sz w:val="21"/>
        </w:rPr>
        <w:t>worksheet.md</w:t>
      </w:r>
      <w:r>
        <w:t xml:space="preserve"> — ใบงาน prediction การบันทึกผล และคำถาม handoff</w:t>
      </w:r>
    </w:p>
    <w:p>
      <w:pPr>
        <w:pStyle w:val="ListBullet"/>
      </w:pPr>
      <w:r>
        <w:rPr>
          <w:rFonts w:ascii="Consolas" w:hAnsi="Consolas"/>
          <w:sz w:val="21"/>
        </w:rPr>
        <w:t>Lab03_Student_Manual_TH.docx</w:t>
      </w:r>
      <w:r>
        <w:t xml:space="preserve"> — คู่มือแจกนักศึกษา</w:t>
      </w:r>
    </w:p>
    <w:p>
      <w:pPr>
        <w:pStyle w:val="Heading1"/>
      </w:pPr>
      <w:r>
        <w:t>4 เตรียมสภาพแวดล้อม</w:t>
      </w:r>
    </w:p>
    <w:p>
      <w:r>
        <w:t>ต้องใช้ Python 3.10 ขึ้นไป การจำลองใช้ Python standard library จึงไม่ต้องติดตั้ง package เพิ่ม</w:t>
      </w:r>
    </w:p>
    <w:p>
      <w:pPr>
        <w:pStyle w:val="CodeBlock"/>
        <w:spacing w:before="100" w:after="0"/>
      </w:pPr>
      <w:r>
        <w:t>git clone https://github.com/potiwat/RAE67_bio_ins.git</w:t>
      </w:r>
    </w:p>
    <w:p>
      <w:pPr>
        <w:pStyle w:val="CodeBlock"/>
        <w:spacing w:before="0" w:after="0"/>
      </w:pPr>
      <w:r>
        <w:t>cd RAE67_bio_ins\lab_03</w:t>
      </w:r>
    </w:p>
    <w:p>
      <w:pPr>
        <w:pStyle w:val="CodeBlock"/>
        <w:spacing w:before="0" w:after="0"/>
      </w:pPr>
      <w:r>
        <w:t>python --version</w:t>
      </w:r>
    </w:p>
    <w:p>
      <w:pPr>
        <w:pStyle w:val="CodeBlock"/>
        <w:spacing w:before="0" w:after="140"/>
      </w:pPr>
      <w:r>
        <w:t>python cpg_walk_sim.py --condition baseline --duration 2 --output-dir results\smoke_test</w:t>
      </w:r>
    </w:p>
    <w:p>
      <w:r>
        <w:t xml:space="preserve">หาก Windows ไม่รู้จัก </w:t>
      </w:r>
      <w:r>
        <w:rPr>
          <w:rFonts w:ascii="Consolas" w:hAnsi="Consolas"/>
          <w:sz w:val="21"/>
        </w:rPr>
        <w:t>python</w:t>
      </w:r>
      <w:r>
        <w:t xml:space="preserve"> ให้ลองใช้ </w:t>
      </w:r>
      <w:r>
        <w:rPr>
          <w:rFonts w:ascii="Consolas" w:hAnsi="Consolas"/>
          <w:sz w:val="21"/>
        </w:rPr>
        <w:t>py</w:t>
      </w:r>
      <w:r>
        <w:t xml:space="preserve"> แทน เพื่อให้ภาษาไทยในผล JSON แสดงถูกต้องใน PowerShell ใช้ </w:t>
      </w:r>
      <w:r>
        <w:rPr>
          <w:rFonts w:ascii="Consolas" w:hAnsi="Consolas"/>
          <w:sz w:val="21"/>
        </w:rPr>
        <w:t>$env:PYTHONUTF8=1</w:t>
      </w:r>
    </w:p>
    <w:p>
      <w:pPr>
        <w:pStyle w:val="Heading1"/>
      </w:pPr>
      <w:r>
        <w:t>5 สมการและลำดับอัปเดต</w:t>
      </w:r>
    </w:p>
    <w:p>
      <w:pPr>
        <w:pStyle w:val="CodeBlock"/>
        <w:spacing w:before="100" w:after="0"/>
      </w:pPr>
      <w:r>
        <w:t>a₁(t+1) = α[cos(φ)o₁(t) + sin(φ)o₂(t)]</w:t>
      </w:r>
    </w:p>
    <w:p>
      <w:pPr>
        <w:pStyle w:val="CodeBlock"/>
        <w:spacing w:before="0" w:after="0"/>
      </w:pPr>
      <w:r>
        <w:t>a₂(t+1) = α[-sin(φ)o₁(t) + cos(φ)o₂(t)]</w:t>
      </w:r>
    </w:p>
    <w:p>
      <w:pPr>
        <w:pStyle w:val="CodeBlock"/>
        <w:spacing w:before="0" w:after="0"/>
      </w:pPr>
      <w:r>
        <w:t>o₁(t+1) = tanh(a₁(t+1))</w:t>
      </w:r>
    </w:p>
    <w:p>
      <w:pPr>
        <w:pStyle w:val="CodeBlock"/>
        <w:spacing w:before="0" w:after="140"/>
      </w:pPr>
      <w:r>
        <w:t>o₂(t+1) = tanh(a₂(t+1))</w:t>
      </w:r>
    </w:p>
    <w:p>
      <w:r>
        <w:t xml:space="preserve">ต้องเก็บ </w:t>
      </w:r>
      <w:r>
        <w:rPr>
          <w:rFonts w:ascii="Consolas" w:hAnsi="Consolas"/>
          <w:sz w:val="21"/>
        </w:rPr>
        <w:t>o₁(t)</w:t>
      </w:r>
      <w:r>
        <w:t xml:space="preserve"> และ </w:t>
      </w:r>
      <w:r>
        <w:rPr>
          <w:rFonts w:ascii="Consolas" w:hAnsi="Consolas"/>
          <w:sz w:val="21"/>
        </w:rPr>
        <w:t>o₂(t)</w:t>
      </w:r>
      <w:r>
        <w:t xml:space="preserve"> ก่อนคำนวณค่ารอบใหม่ทั้งคู่ ห้ามนำ </w:t>
      </w:r>
      <w:r>
        <w:rPr>
          <w:rFonts w:ascii="Consolas" w:hAnsi="Consolas"/>
          <w:sz w:val="21"/>
        </w:rPr>
        <w:t>o₁(t+1)</w:t>
      </w:r>
      <w:r>
        <w:t xml:space="preserve"> ไปใช้คำนวณ </w:t>
      </w:r>
      <w:r>
        <w:rPr>
          <w:rFonts w:ascii="Consolas" w:hAnsi="Consolas"/>
          <w:sz w:val="21"/>
        </w:rPr>
        <w:t>o₂(t+1)</w:t>
      </w:r>
      <w:r>
        <w:t xml:space="preserve"> ในรอบเดียวกัน</w:t>
      </w:r>
    </w:p>
    <w:p>
      <w:pPr>
        <w:pStyle w:val="Heading1"/>
      </w:pPr>
      <w:r>
        <w:t>6 งานก่อนทดลอง</w:t>
      </w:r>
    </w:p>
    <w:p>
      <w:r>
        <w:t xml:space="preserve">กรอก prediction ใน </w:t>
      </w:r>
      <w:r>
        <w:rPr>
          <w:rFonts w:ascii="Consolas" w:hAnsi="Consolas"/>
          <w:sz w:val="21"/>
        </w:rPr>
        <w:t>worksheet.md</w:t>
      </w:r>
      <w:r>
        <w:t xml:space="preserve"> ก่อนรันโปรแกรม:</w:t>
      </w:r>
    </w:p>
    <w:p>
      <w:pPr>
        <w:ind w:left="317" w:hanging="317"/>
      </w:pPr>
      <w:r>
        <w:t xml:space="preserve">1. เมื่อเพิ่ม </w:t>
      </w:r>
      <w:r>
        <w:rPr>
          <w:rFonts w:ascii="Consolas" w:hAnsi="Consolas"/>
          <w:sz w:val="21"/>
        </w:rPr>
        <w:t>φ</w:t>
      </w:r>
      <w:r>
        <w:t xml:space="preserve"> ความถี่ที่วัดได้จะเปลี่ยนอย่างไร</w:t>
      </w:r>
    </w:p>
    <w:p>
      <w:pPr>
        <w:ind w:left="317" w:hanging="317"/>
      </w:pPr>
      <w:r>
        <w:t xml:space="preserve">2. เมื่อเพิ่ม </w:t>
      </w:r>
      <w:r>
        <w:rPr>
          <w:rFonts w:ascii="Consolas" w:hAnsi="Consolas"/>
          <w:sz w:val="21"/>
        </w:rPr>
        <w:t>α</w:t>
      </w:r>
      <w:r>
        <w:t xml:space="preserve"> แอมพลิจูดและ clearance จะเปลี่ยนอย่างไร</w:t>
      </w:r>
    </w:p>
    <w:p>
      <w:pPr>
        <w:ind w:left="317" w:hanging="317"/>
      </w:pPr>
      <w:r>
        <w:t>3. ขาสอง tripod ควรต่างเฟสกันเท่าใด</w:t>
      </w:r>
    </w:p>
    <w:p>
      <w:pPr>
        <w:ind w:left="317" w:hanging="317"/>
      </w:pPr>
      <w:r>
        <w:t>4. metric ใดที่ kinematic simulator ยังวัดไม่ได้</w:t>
      </w:r>
    </w:p>
    <w:p>
      <w:r>
        <w:t>ห้ามแก้ prediction หลังเห็นผลโดยไม่บันทึกเหตุผล</w:t>
      </w:r>
    </w:p>
    <w:p>
      <w:pPr>
        <w:pStyle w:val="Heading1"/>
      </w:pPr>
      <w:r>
        <w:t>7 ขั้นทดลอง A Visual exploration</w:t>
      </w:r>
    </w:p>
    <w:p>
      <w:r>
        <w:t xml:space="preserve">ดับเบิลคลิก </w:t>
      </w:r>
      <w:r>
        <w:rPr>
          <w:rFonts w:ascii="Consolas" w:hAnsi="Consolas"/>
          <w:sz w:val="21"/>
        </w:rPr>
        <w:t>run_visual_sim.bat</w:t>
      </w:r>
      <w:r>
        <w:t xml:space="preserve"> หรือเปิด </w:t>
      </w:r>
      <w:r>
        <w:rPr>
          <w:rFonts w:ascii="Consolas" w:hAnsi="Consolas"/>
          <w:sz w:val="21"/>
        </w:rPr>
        <w:t>hexapod_cpg_sim.html</w:t>
      </w:r>
      <w:r>
        <w:t xml:space="preserve"> ด้วยเว็บเบราว์เซอร์</w:t>
      </w:r>
    </w:p>
    <w:p>
      <w:pPr>
        <w:ind w:left="317" w:hanging="317"/>
      </w:pPr>
      <w:r>
        <w:t xml:space="preserve">1. กด </w:t>
      </w:r>
      <w:r>
        <w:rPr>
          <w:rFonts w:ascii="Consolas" w:hAnsi="Consolas"/>
          <w:sz w:val="21"/>
        </w:rPr>
        <w:t>Baseline</w:t>
      </w:r>
      <w:r>
        <w:t xml:space="preserve"> แล้วสังเกตกราฟ </w:t>
      </w:r>
      <w:r>
        <w:rPr>
          <w:rFonts w:ascii="Consolas" w:hAnsi="Consolas"/>
          <w:sz w:val="21"/>
        </w:rPr>
        <w:t>o₁</w:t>
      </w:r>
      <w:r>
        <w:t xml:space="preserve">, </w:t>
      </w:r>
      <w:r>
        <w:rPr>
          <w:rFonts w:ascii="Consolas" w:hAnsi="Consolas"/>
          <w:sz w:val="21"/>
        </w:rPr>
        <w:t>o₂</w:t>
      </w:r>
    </w:p>
    <w:p>
      <w:pPr>
        <w:ind w:left="317" w:hanging="317"/>
      </w:pPr>
      <w:r>
        <w:t xml:space="preserve">2. ตรวจว่า Tripod A คือ </w:t>
      </w:r>
      <w:r>
        <w:rPr>
          <w:rFonts w:ascii="Consolas" w:hAnsi="Consolas"/>
          <w:sz w:val="21"/>
        </w:rPr>
        <w:t>LF, RM, LH</w:t>
      </w:r>
      <w:r>
        <w:t xml:space="preserve"> และ Tripod B คือ </w:t>
      </w:r>
      <w:r>
        <w:rPr>
          <w:rFonts w:ascii="Consolas" w:hAnsi="Consolas"/>
          <w:sz w:val="21"/>
        </w:rPr>
        <w:t>RF, LM, RH</w:t>
      </w:r>
    </w:p>
    <w:p>
      <w:pPr>
        <w:ind w:left="317" w:hanging="317"/>
      </w:pPr>
      <w:r>
        <w:t>3. ตรวจว่ามีขารองรับ 3 ขาในแต่ละช่วง</w:t>
      </w:r>
    </w:p>
    <w:p>
      <w:pPr>
        <w:ind w:left="317" w:hanging="317"/>
      </w:pPr>
      <w:r>
        <w:t xml:space="preserve">4. กด </w:t>
      </w:r>
      <w:r>
        <w:rPr>
          <w:rFonts w:ascii="Consolas" w:hAnsi="Consolas"/>
          <w:sz w:val="21"/>
        </w:rPr>
        <w:t>Fast</w:t>
      </w:r>
      <w:r>
        <w:t xml:space="preserve"> แล้วเปรียบเทียบ frequency และ speed</w:t>
      </w:r>
    </w:p>
    <w:p>
      <w:pPr>
        <w:ind w:left="317" w:hanging="317"/>
      </w:pPr>
      <w:r>
        <w:t xml:space="preserve">5. กด </w:t>
      </w:r>
      <w:r>
        <w:rPr>
          <w:rFonts w:ascii="Consolas" w:hAnsi="Consolas"/>
          <w:sz w:val="21"/>
        </w:rPr>
        <w:t>High gain</w:t>
      </w:r>
      <w:r>
        <w:t xml:space="preserve"> แล้วสังเกต amplitude และ clearance</w:t>
      </w:r>
    </w:p>
    <w:p>
      <w:pPr>
        <w:ind w:left="317" w:hanging="317"/>
      </w:pPr>
      <w:r>
        <w:t>6. ทดลองปรับทีละ slider และบันทึกสิ่งที่เปลี่ยน</w:t>
      </w:r>
    </w:p>
    <w:p>
      <w:r>
        <w:t xml:space="preserve">ปุ่ม </w:t>
      </w:r>
      <w:r>
        <w:rPr>
          <w:rFonts w:ascii="Consolas" w:hAnsi="Consolas"/>
          <w:sz w:val="21"/>
        </w:rPr>
        <w:t>Download CSV</w:t>
      </w:r>
      <w:r>
        <w:t xml:space="preserve"> ดาวน์โหลดข้อมูลตั้งแต่การ reset ครั้งล่าสุด แต่ผลหลักที่ใช้ส่งควรมาจาก batch experiment เพื่อให้ทำซ้ำได้</w:t>
      </w:r>
    </w:p>
    <w:p>
      <w:pPr>
        <w:pStyle w:val="Heading1"/>
      </w:pPr>
      <w:r>
        <w:t>8 ขั้นทดลอง B เติมโค้ดนักศึกษา</w:t>
      </w:r>
    </w:p>
    <w:p>
      <w:r>
        <w:t xml:space="preserve">เปิด </w:t>
      </w:r>
      <w:r>
        <w:rPr>
          <w:rFonts w:ascii="Consolas" w:hAnsi="Consolas"/>
          <w:sz w:val="21"/>
        </w:rPr>
        <w:t>student_cpg.py</w:t>
      </w:r>
      <w:r>
        <w:t xml:space="preserve"> แล้วเติม:</w:t>
      </w:r>
    </w:p>
    <w:p>
      <w:pPr>
        <w:pStyle w:val="ListBullet"/>
      </w:pPr>
      <w:r>
        <w:t xml:space="preserve">TODO 1 </w:t>
      </w:r>
      <w:r>
        <w:rPr>
          <w:rFonts w:ascii="Consolas" w:hAnsi="Consolas"/>
          <w:sz w:val="21"/>
        </w:rPr>
        <w:t>so2_step</w:t>
      </w:r>
      <w:r>
        <w:t xml:space="preserve"> — สมการ SO(2) และ simultaneous update</w:t>
      </w:r>
    </w:p>
    <w:p>
      <w:pPr>
        <w:pStyle w:val="ListBullet"/>
      </w:pPr>
      <w:r>
        <w:t xml:space="preserve">TODO 2 </w:t>
      </w:r>
      <w:r>
        <w:rPr>
          <w:rFonts w:ascii="Consolas" w:hAnsi="Consolas"/>
          <w:sz w:val="21"/>
        </w:rPr>
        <w:t>decode_tripod</w:t>
      </w:r>
      <w:r>
        <w:t xml:space="preserve"> — </w:t>
      </w:r>
      <w:r>
        <w:rPr>
          <w:rFonts w:ascii="Consolas" w:hAnsi="Consolas"/>
          <w:sz w:val="21"/>
        </w:rPr>
        <w:t>x_rel</w:t>
      </w:r>
      <w:r>
        <w:t xml:space="preserve">, </w:t>
      </w:r>
      <w:r>
        <w:rPr>
          <w:rFonts w:ascii="Consolas" w:hAnsi="Consolas"/>
          <w:sz w:val="21"/>
        </w:rPr>
        <w:t>lift</w:t>
      </w:r>
      <w:r>
        <w:t xml:space="preserve">, </w:t>
      </w:r>
      <w:r>
        <w:rPr>
          <w:rFonts w:ascii="Consolas" w:hAnsi="Consolas"/>
          <w:sz w:val="21"/>
        </w:rPr>
        <w:t>contact</w:t>
      </w:r>
      <w:r>
        <w:t xml:space="preserve"> ของขาทั้งหก</w:t>
      </w:r>
    </w:p>
    <w:p>
      <w:pPr>
        <w:pStyle w:val="ListBullet"/>
      </w:pPr>
      <w:r>
        <w:t xml:space="preserve">TODO 3 </w:t>
      </w:r>
      <w:r>
        <w:rPr>
          <w:rFonts w:ascii="Consolas" w:hAnsi="Consolas"/>
          <w:sz w:val="21"/>
        </w:rPr>
        <w:t>bounded_modulation</w:t>
      </w:r>
      <w:r>
        <w:t xml:space="preserve"> — mapping จาก </w:t>
      </w:r>
      <w:r>
        <w:rPr>
          <w:rFonts w:ascii="Consolas" w:hAnsi="Consolas"/>
          <w:sz w:val="21"/>
        </w:rPr>
        <w:t>m</w:t>
      </w:r>
      <w:r>
        <w:t xml:space="preserve"> ไปยัง </w:t>
      </w:r>
      <w:r>
        <w:rPr>
          <w:rFonts w:ascii="Consolas" w:hAnsi="Consolas"/>
          <w:sz w:val="21"/>
        </w:rPr>
        <w:t>φ</w:t>
      </w:r>
      <w:r>
        <w:t xml:space="preserve"> และ stride พร้อม clamp</w:t>
      </w:r>
    </w:p>
    <w:p>
      <w:r>
        <w:t>ตรวจไฟล์ของตนเอง:</w:t>
      </w:r>
    </w:p>
    <w:p>
      <w:pPr>
        <w:pStyle w:val="CodeBlock"/>
        <w:spacing w:before="100" w:after="0"/>
      </w:pPr>
      <w:r>
        <w:t>python grade_submission.py --student-file student_cpg.py `</w:t>
      </w:r>
    </w:p>
    <w:p>
      <w:pPr>
        <w:pStyle w:val="CodeBlock"/>
        <w:spacing w:before="0" w:after="140"/>
      </w:pPr>
      <w:r>
        <w:t xml:space="preserve">  --out results\my_grade.json</w:t>
      </w:r>
    </w:p>
    <w:p>
      <w:r>
        <w:t>ไฟล์เริ่มต้นจะ FAIL ตามที่ตั้งใจจนกว่า TODO ครบ รายงาน PASS ต้องได้ 5 จาก 5 checks</w:t>
      </w:r>
    </w:p>
    <w:p>
      <w:pPr>
        <w:pStyle w:val="Heading1"/>
      </w:pPr>
      <w:r>
        <w:t>9 ขั้นทดลอง C Gait comparison</w:t>
      </w:r>
    </w:p>
    <w:p>
      <w:pPr>
        <w:pStyle w:val="CodeBlock"/>
        <w:spacing w:before="100" w:after="140"/>
      </w:pPr>
      <w:r>
        <w:t>python cpg_walk_sim.py --condition all --output-dir results\gait_comparison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5D70"/>
          </w:tcPr>
          <w:p>
            <w:pPr>
              <w:jc w:val="left"/>
            </w:pPr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5D70"/>
          </w:tcPr>
          <w:p>
            <w:pPr>
              <w:jc w:val="center"/>
            </w:pPr>
            <w:r>
              <w:rPr>
                <w:b/>
                <w:color w:val="FFFFFF"/>
              </w:rPr>
              <w:t>α</w:t>
            </w:r>
          </w:p>
        </w:tc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5D70"/>
          </w:tcPr>
          <w:p>
            <w:pPr>
              <w:jc w:val="center"/>
            </w:pPr>
            <w:r>
              <w:rPr>
                <w:b/>
                <w:color w:val="FFFFFF"/>
              </w:rPr>
              <w:t>φ rad</w:t>
            </w:r>
          </w:p>
        </w:tc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5D70"/>
          </w:tcPr>
          <w:p>
            <w:pPr>
              <w:jc w:val="center"/>
            </w:pPr>
            <w:r>
              <w:rPr>
                <w:b/>
                <w:color w:val="FFFFFF"/>
              </w:rPr>
              <w:t>ตัวแปรที่เปลี่ยน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baseline</w:t>
            </w:r>
          </w:p>
        </w:tc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1.10</w:t>
            </w:r>
          </w:p>
        </w:tc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0.20</w:t>
            </w:r>
          </w:p>
        </w:tc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จุดอ้างอิง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7"/>
          </w:tcPr>
          <w:p>
            <w:pPr>
              <w:jc w:val="left"/>
            </w:pPr>
            <w:r>
              <w:t>fast</w:t>
            </w:r>
          </w:p>
        </w:tc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7"/>
          </w:tcPr>
          <w:p>
            <w:pPr>
              <w:jc w:val="center"/>
            </w:pPr>
            <w:r>
              <w:t>1.10</w:t>
            </w:r>
          </w:p>
        </w:tc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7"/>
          </w:tcPr>
          <w:p>
            <w:pPr>
              <w:jc w:val="center"/>
            </w:pPr>
            <w:r>
              <w:t>0.40</w:t>
            </w:r>
          </w:p>
        </w:tc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7"/>
          </w:tcPr>
          <w:p>
            <w:pPr>
              <w:jc w:val="center"/>
            </w:pPr>
            <w:r>
              <w:rPr>
                <w:rFonts w:ascii="Consolas" w:hAnsi="Consolas"/>
                <w:sz w:val="21"/>
              </w:rPr>
              <w:t>φ</w:t>
            </w:r>
            <w:r>
              <w:t xml:space="preserve"> เท่านั้น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high_gain</w:t>
            </w:r>
          </w:p>
        </w:tc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1.30</w:t>
            </w:r>
          </w:p>
        </w:tc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0.20</w:t>
            </w:r>
          </w:p>
        </w:tc>
        <w:tc>
          <w:tcPr>
            <w:tcW w:type="dxa" w:w="24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21"/>
              </w:rPr>
              <w:t>α</w:t>
            </w:r>
            <w:r>
              <w:t xml:space="preserve"> เท่านั้น</w:t>
            </w:r>
          </w:p>
        </w:tc>
      </w:tr>
    </w:tbl>
    <w:p>
      <w:pPr>
        <w:spacing w:after="0"/>
      </w:pPr>
    </w:p>
    <w:p>
      <w:r>
        <w:t xml:space="preserve">คง </w:t>
      </w:r>
      <w:r>
        <w:rPr>
          <w:rFonts w:ascii="Consolas" w:hAnsi="Consolas"/>
          <w:sz w:val="21"/>
        </w:rPr>
        <w:t>dt=0.05 s</w:t>
      </w:r>
      <w:r>
        <w:t>, duration 30 s, warmup 10 s, initial condition, stride และ lift height เท่ากัน</w:t>
      </w:r>
    </w:p>
    <w:p>
      <w:r>
        <w:t xml:space="preserve">ผลลัพธ์ประกอบด้วย </w:t>
      </w:r>
      <w:r>
        <w:rPr>
          <w:rFonts w:ascii="Consolas" w:hAnsi="Consolas"/>
          <w:sz w:val="21"/>
        </w:rPr>
        <w:t>conditions_summary.csv</w:t>
      </w:r>
      <w:r>
        <w:t xml:space="preserve"> และไฟล์ CSV SVG JSON ของแต่ละ condition</w:t>
      </w:r>
    </w:p>
    <w:p>
      <w:pPr>
        <w:pStyle w:val="Heading1"/>
      </w:pPr>
      <w:r>
        <w:t>10 วิธีอ่าน metric</w:t>
      </w:r>
    </w:p>
    <w:p>
      <w:pPr>
        <w:pStyle w:val="ListBullet"/>
      </w:pPr>
      <w:r>
        <w:rPr>
          <w:rFonts w:ascii="Consolas" w:hAnsi="Consolas"/>
          <w:sz w:val="21"/>
        </w:rPr>
        <w:t>distance_m</w:t>
      </w:r>
      <w:r>
        <w:t xml:space="preserve"> — การเปลี่ยนตำแหน่งลำตัวในแบบจำลอง</w:t>
      </w:r>
    </w:p>
    <w:p>
      <w:pPr>
        <w:pStyle w:val="ListBullet"/>
      </w:pPr>
      <w:r>
        <w:rPr>
          <w:rFonts w:ascii="Consolas" w:hAnsi="Consolas"/>
          <w:sz w:val="21"/>
        </w:rPr>
        <w:t>mean_speed_m_s</w:t>
      </w:r>
      <w:r>
        <w:t xml:space="preserve"> — distance หารด้วยเวลาทดลอง</w:t>
      </w:r>
    </w:p>
    <w:p>
      <w:pPr>
        <w:pStyle w:val="ListBullet"/>
      </w:pPr>
      <w:r>
        <w:rPr>
          <w:rFonts w:ascii="Consolas" w:hAnsi="Consolas"/>
          <w:sz w:val="21"/>
        </w:rPr>
        <w:t>oscillation_frequency_hz</w:t>
      </w:r>
      <w:r>
        <w:t xml:space="preserve"> — ความถี่จาก rising zero crossings หลัง warmup</w:t>
      </w:r>
    </w:p>
    <w:p>
      <w:pPr>
        <w:pStyle w:val="ListBullet"/>
      </w:pPr>
      <w:r>
        <w:rPr>
          <w:rFonts w:ascii="Consolas" w:hAnsi="Consolas"/>
          <w:sz w:val="21"/>
        </w:rPr>
        <w:t>duty_factor_LF</w:t>
      </w:r>
      <w:r>
        <w:t xml:space="preserve"> — สัดส่วนเวลาที่ขา LF อยู่ใน stance</w:t>
      </w:r>
    </w:p>
    <w:p>
      <w:pPr>
        <w:pStyle w:val="ListBullet"/>
      </w:pPr>
      <w:r>
        <w:rPr>
          <w:rFonts w:ascii="Consolas" w:hAnsi="Consolas"/>
          <w:sz w:val="21"/>
        </w:rPr>
        <w:t>minimum_support_legs</w:t>
      </w:r>
      <w:r>
        <w:t xml:space="preserve"> — จำนวนขารองรับต่ำสุด</w:t>
      </w:r>
    </w:p>
    <w:p>
      <w:pPr>
        <w:pStyle w:val="ListBullet"/>
      </w:pPr>
      <w:r>
        <w:rPr>
          <w:rFonts w:ascii="Consolas" w:hAnsi="Consolas"/>
          <w:sz w:val="21"/>
        </w:rPr>
        <w:t>maximum_foot_clearance_m</w:t>
      </w:r>
      <w:r>
        <w:t xml:space="preserve"> — ความสูงยกเท้าสูงสุดจาก decoder</w:t>
      </w:r>
    </w:p>
    <w:p>
      <w:r>
        <w:t>สรุปผลด้วย condition, metric, หน่วย และตัวเลขเปรียบเทียบ หลีกเลี่ยงคำว่า “ดีกว่า” หากยังไม่กำหนดเกณฑ์</w:t>
      </w:r>
    </w:p>
    <w:p>
      <w:pPr>
        <w:pStyle w:val="Heading1"/>
      </w:pPr>
      <w:r>
        <w:t>11 ขั้นทดลอง D ส่งต่อ Week 4</w:t>
      </w:r>
    </w:p>
    <w:p>
      <w:pPr>
        <w:pStyle w:val="CodeBlock"/>
        <w:spacing w:before="100" w:after="140"/>
      </w:pPr>
      <w:r>
        <w:t>python week4_bridge.py --output-dir results\week4_bridge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5D70"/>
          </w:tcPr>
          <w:p>
            <w:pPr>
              <w:jc w:val="left"/>
            </w:pPr>
            <w:r>
              <w:rPr>
                <w:b/>
                <w:color w:val="FFFFFF"/>
              </w:rPr>
              <w:t>เวลา</w:t>
            </w:r>
          </w:p>
        </w:tc>
        <w:tc>
          <w:tcPr>
            <w:tcW w:type="dxa" w:w="33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5D7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manual </w:t>
            </w:r>
            <w:r>
              <w:rPr>
                <w:rFonts w:ascii="Consolas" w:hAnsi="Consolas"/>
                <w:b/>
                <w:color w:val="FFFFFF"/>
                <w:sz w:val="21"/>
              </w:rPr>
              <w:t>m(t)</w:t>
            </w:r>
          </w:p>
        </w:tc>
        <w:tc>
          <w:tcPr>
            <w:tcW w:type="dxa" w:w="33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5D70"/>
          </w:tcPr>
          <w:p>
            <w:pPr>
              <w:jc w:val="center"/>
            </w:pPr>
            <w:r>
              <w:rPr>
                <w:b/>
                <w:color w:val="FFFFFF"/>
              </w:rPr>
              <w:t>ความหมาย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0–10 s</w:t>
            </w:r>
          </w:p>
        </w:tc>
        <w:tc>
          <w:tcPr>
            <w:tcW w:type="dxa" w:w="33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33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baseline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7"/>
          </w:tcPr>
          <w:p>
            <w:pPr>
              <w:jc w:val="left"/>
            </w:pPr>
            <w:r>
              <w:t>10–20 s</w:t>
            </w:r>
          </w:p>
        </w:tc>
        <w:tc>
          <w:tcPr>
            <w:tcW w:type="dxa" w:w="33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3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7"/>
          </w:tcPr>
          <w:p>
            <w:pPr>
              <w:jc w:val="center"/>
            </w:pPr>
            <w:r>
              <w:t xml:space="preserve">เพิ่ม </w:t>
            </w:r>
            <w:r>
              <w:rPr>
                <w:rFonts w:ascii="Consolas" w:hAnsi="Consolas"/>
                <w:sz w:val="21"/>
              </w:rPr>
              <w:t>φ</w:t>
            </w:r>
            <w:r>
              <w:t xml:space="preserve"> และ stride ผ่าน bounded mapping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20–30 s</w:t>
            </w:r>
          </w:p>
        </w:tc>
        <w:tc>
          <w:tcPr>
            <w:tcW w:type="dxa" w:w="33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33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กลับ baseline</w:t>
            </w:r>
          </w:p>
        </w:tc>
      </w:tr>
    </w:tbl>
    <w:p>
      <w:pPr>
        <w:spacing w:after="0"/>
      </w:pPr>
    </w:p>
    <w:p>
      <w:pPr>
        <w:pStyle w:val="CodeBlock"/>
        <w:spacing w:before="100" w:after="0"/>
      </w:pPr>
      <w:r>
        <w:t>φ_cmd      = clamp(0.20 + 0.20m, 0.10, 0.45)</w:t>
      </w:r>
    </w:p>
    <w:p>
      <w:pPr>
        <w:pStyle w:val="CodeBlock"/>
        <w:spacing w:before="0" w:after="140"/>
      </w:pPr>
      <w:r>
        <w:t>stride_cmd = clamp(0.055 + 0.010m, 0.040, 0.070)</w:t>
      </w:r>
    </w:p>
    <w:p>
      <w:r>
        <w:rPr>
          <w:rFonts w:ascii="Consolas" w:hAnsi="Consolas"/>
          <w:sz w:val="21"/>
        </w:rPr>
        <w:t>m(t)</w:t>
      </w:r>
      <w:r>
        <w:t xml:space="preserve"> เป็น manual input สำหรับ Week 3 ยังไม่ใช่ hormone ใน Week 4 นักศึกษาจะเรียน </w:t>
      </w:r>
      <w:r>
        <w:rPr>
          <w:rFonts w:ascii="Consolas" w:hAnsi="Consolas"/>
          <w:sz w:val="21"/>
        </w:rPr>
        <w:t>H_c</w:t>
      </w:r>
      <w:r>
        <w:t xml:space="preserve">, production, decay และ receptor แล้วใช้ค่าที่ได้มาแทน </w:t>
      </w:r>
      <w:r>
        <w:rPr>
          <w:rFonts w:ascii="Consolas" w:hAnsi="Consolas"/>
          <w:sz w:val="21"/>
        </w:rPr>
        <w:t>m(t)</w:t>
      </w:r>
      <w:r>
        <w:t xml:space="preserve"> โดยรักษา target mapping และ bounds เดิมไว้เพื่อเปรียบเทียบอย่างเป็นธรรม</w:t>
      </w:r>
    </w:p>
    <w:p>
      <w:r>
        <w:t xml:space="preserve">ผลลัพธ์คือ </w:t>
      </w:r>
      <w:r>
        <w:rPr>
          <w:rFonts w:ascii="Consolas" w:hAnsi="Consolas"/>
          <w:sz w:val="21"/>
        </w:rPr>
        <w:t>week4_bridge.csv</w:t>
      </w:r>
      <w:r>
        <w:t xml:space="preserve"> และ </w:t>
      </w:r>
      <w:r>
        <w:rPr>
          <w:rFonts w:ascii="Consolas" w:hAnsi="Consolas"/>
          <w:sz w:val="21"/>
        </w:rPr>
        <w:t>handoff_contract.json</w:t>
      </w:r>
      <w:r>
        <w:t xml:space="preserve"> ซึ่งบันทึก baseline, gain, bounds, fixed parameters และ segment metrics</w:t>
      </w:r>
    </w:p>
    <w:p>
      <w:pPr>
        <w:pStyle w:val="Heading1"/>
      </w:pPr>
      <w:r>
        <w:t>12 คำถามวิเคราะห์</w:t>
      </w:r>
    </w:p>
    <w:p>
      <w:pPr>
        <w:ind w:left="317" w:hanging="317"/>
      </w:pPr>
      <w:r>
        <w:t xml:space="preserve">1. </w:t>
      </w:r>
      <w:r>
        <w:rPr>
          <w:rFonts w:ascii="Consolas" w:hAnsi="Consolas"/>
          <w:sz w:val="21"/>
        </w:rPr>
        <w:t>fast</w:t>
      </w:r>
      <w:r>
        <w:t xml:space="preserve"> ต่างจาก </w:t>
      </w:r>
      <w:r>
        <w:rPr>
          <w:rFonts w:ascii="Consolas" w:hAnsi="Consolas"/>
          <w:sz w:val="21"/>
        </w:rPr>
        <w:t>baseline</w:t>
      </w:r>
      <w:r>
        <w:t xml:space="preserve"> ใน frequency และ speed เท่าใด</w:t>
      </w:r>
    </w:p>
    <w:p>
      <w:pPr>
        <w:ind w:left="317" w:hanging="317"/>
      </w:pPr>
      <w:r>
        <w:t xml:space="preserve">2. </w:t>
      </w:r>
      <w:r>
        <w:rPr>
          <w:rFonts w:ascii="Consolas" w:hAnsi="Consolas"/>
          <w:sz w:val="21"/>
        </w:rPr>
        <w:t>high_gain</w:t>
      </w:r>
      <w:r>
        <w:t xml:space="preserve"> เปลี่ยน clearance และ frequency ไปในทิศทางเดียวกันหรือไม่</w:t>
      </w:r>
    </w:p>
    <w:p>
      <w:pPr>
        <w:ind w:left="317" w:hanging="317"/>
      </w:pPr>
      <w:r>
        <w:t>3. support legs ต่ำกว่า 3 หรือไม่ และกฎใดเป็นสาเหตุ</w:t>
      </w:r>
    </w:p>
    <w:p>
      <w:pPr>
        <w:ind w:left="317" w:hanging="317"/>
      </w:pPr>
      <w:r>
        <w:t xml:space="preserve">4. เมื่อ </w:t>
      </w:r>
      <w:r>
        <w:rPr>
          <w:rFonts w:ascii="Consolas" w:hAnsi="Consolas"/>
          <w:sz w:val="21"/>
        </w:rPr>
        <w:t>m</w:t>
      </w:r>
      <w:r>
        <w:t xml:space="preserve"> กลับจาก 1 เป็น 0 output กลับ baseline ทันทีหรือมี transient</w:t>
      </w:r>
    </w:p>
    <w:p>
      <w:pPr>
        <w:ind w:left="317" w:hanging="317"/>
      </w:pPr>
      <w:r>
        <w:t>5. เพราะเหตุใด Week 4 จึงควรส่ง hormone ผ่าน receptor และ bounded mapping แทนการสั่งมอเตอร์โดยตรง</w:t>
      </w:r>
    </w:p>
    <w:p>
      <w:pPr>
        <w:ind w:left="317" w:hanging="317"/>
      </w:pPr>
      <w:r>
        <w:t>6. ถ้าต้องพิสูจน์ dynamic stability ต้องเพิ่ม model และ metric ใด</w:t>
      </w:r>
    </w:p>
    <w:p>
      <w:pPr>
        <w:pStyle w:val="Heading1"/>
      </w:pPr>
      <w:r>
        <w:t>13 ขอบเขตของหลักฐาน</w:t>
      </w:r>
    </w:p>
    <w:p>
      <w:r>
        <w:t>แบบจำลองนี้ตรวจตรรกะของ timing, phase, foot placement และ metric pipeline ผลยังไม่ยืนยัน dynamic stability, contact force, friction, motor torque, energy, actuator tracking หรือสมรรถนะของหุ่นยนต์จริง</w:t>
      </w:r>
    </w:p>
    <w:p>
      <w:pPr>
        <w:pStyle w:val="Heading1"/>
      </w:pPr>
      <w:r>
        <w:t>14 ผลส่งมอบ</w:t>
      </w:r>
    </w:p>
    <w:p>
      <w:r>
        <w:t>แต่ละกลุ่มส่ง:</w:t>
      </w:r>
    </w:p>
    <w:p>
      <w:pPr>
        <w:ind w:left="317" w:hanging="317"/>
      </w:pPr>
      <w:r>
        <w:t xml:space="preserve">1. </w:t>
      </w:r>
      <w:r>
        <w:rPr>
          <w:rFonts w:ascii="Consolas" w:hAnsi="Consolas"/>
          <w:sz w:val="21"/>
        </w:rPr>
        <w:t>worksheet.md</w:t>
      </w:r>
      <w:r>
        <w:t xml:space="preserve"> ที่กรอก prediction และผลวัด</w:t>
      </w:r>
    </w:p>
    <w:p>
      <w:pPr>
        <w:ind w:left="317" w:hanging="317"/>
      </w:pPr>
      <w:r>
        <w:t xml:space="preserve">2. </w:t>
      </w:r>
      <w:r>
        <w:rPr>
          <w:rFonts w:ascii="Consolas" w:hAnsi="Consolas"/>
          <w:sz w:val="21"/>
        </w:rPr>
        <w:t>student_cpg.py</w:t>
      </w:r>
      <w:r>
        <w:t xml:space="preserve"> ที่เติม TODO ครบ</w:t>
      </w:r>
    </w:p>
    <w:p>
      <w:pPr>
        <w:ind w:left="317" w:hanging="317"/>
      </w:pPr>
      <w:r>
        <w:t xml:space="preserve">3. </w:t>
      </w:r>
      <w:r>
        <w:rPr>
          <w:rFonts w:ascii="Consolas" w:hAnsi="Consolas"/>
          <w:sz w:val="21"/>
        </w:rPr>
        <w:t>results/my_grade.json</w:t>
      </w:r>
    </w:p>
    <w:p>
      <w:pPr>
        <w:ind w:left="317" w:hanging="317"/>
      </w:pPr>
      <w:r>
        <w:t>4. raw CSV และ summary ของ gait comparison</w:t>
      </w:r>
    </w:p>
    <w:p>
      <w:pPr>
        <w:ind w:left="317" w:hanging="317"/>
      </w:pPr>
      <w:r>
        <w:t xml:space="preserve">5. </w:t>
      </w:r>
      <w:r>
        <w:rPr>
          <w:rFonts w:ascii="Consolas" w:hAnsi="Consolas"/>
          <w:sz w:val="21"/>
        </w:rPr>
        <w:t>week4_bridge.csv</w:t>
      </w:r>
      <w:r>
        <w:t xml:space="preserve"> และ </w:t>
      </w:r>
      <w:r>
        <w:rPr>
          <w:rFonts w:ascii="Consolas" w:hAnsi="Consolas"/>
          <w:sz w:val="21"/>
        </w:rPr>
        <w:t>handoff_contract.json</w:t>
      </w:r>
    </w:p>
    <w:p>
      <w:pPr>
        <w:ind w:left="317" w:hanging="317"/>
      </w:pPr>
      <w:r>
        <w:t>6. กราฟตัวแทนอย่างน้อยสองเงื่อนไข</w:t>
      </w:r>
    </w:p>
    <w:p>
      <w:pPr>
        <w:ind w:left="317" w:hanging="317"/>
      </w:pPr>
      <w:r>
        <w:t>7. รายงาน 1–2 หน้า แยกค่าที่ตั้ง ค่าที่วัด กลไก และข้อจำกัด</w:t>
      </w:r>
    </w:p>
    <w:p>
      <w:pPr>
        <w:pStyle w:val="Heading1"/>
      </w:pPr>
      <w:r>
        <w:t>15 เกณฑ์ประเมิน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5D70"/>
          </w:tcPr>
          <w:p>
            <w:pPr>
              <w:jc w:val="left"/>
            </w:pPr>
            <w:r>
              <w:rPr>
                <w:b/>
                <w:color w:val="FFFFFF"/>
              </w:rPr>
              <w:t>เกณฑ์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5D70"/>
          </w:tcPr>
          <w:p>
            <w:pPr>
              <w:jc w:val="center"/>
            </w:pPr>
            <w:r>
              <w:rPr>
                <w:b/>
                <w:color w:val="FFFFFF"/>
              </w:rPr>
              <w:t>คะแนน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สมการ SO(2) และ simultaneous update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7"/>
          </w:tcPr>
          <w:p>
            <w:pPr>
              <w:jc w:val="left"/>
            </w:pPr>
            <w:r>
              <w:t>alternating tripod decoder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7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controlled experiment และความครบถ้วนของข้อมูล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7"/>
          </w:tcPr>
          <w:p>
            <w:pPr>
              <w:jc w:val="left"/>
            </w:pPr>
            <w:r>
              <w:t>metric การเปรียบเทียบและการตีความ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7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bounded Week 4 handoff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7"/>
          </w:tcPr>
          <w:p>
            <w:pPr>
              <w:jc w:val="left"/>
            </w:pPr>
            <w:r>
              <w:t>ข้อจำกัดและความซื่อสัตย์ของข้อสรุป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7"/>
          </w:tcPr>
          <w:p>
            <w:pPr>
              <w:jc w:val="center"/>
            </w:pPr>
            <w:r>
              <w:t>10</w:t>
            </w:r>
          </w:p>
        </w:tc>
      </w:tr>
    </w:tbl>
    <w:p>
      <w:pPr>
        <w:spacing w:after="0"/>
      </w:pPr>
    </w:p>
    <w:p>
      <w:r>
        <w:t xml:space="preserve">ผลของ </w:t>
      </w:r>
      <w:r>
        <w:rPr>
          <w:rFonts w:ascii="Consolas" w:hAnsi="Consolas"/>
          <w:sz w:val="21"/>
        </w:rPr>
        <w:t>grade_submission.py</w:t>
      </w:r>
      <w:r>
        <w:t xml:space="preserve"> ครอบคลุมเฉพาะ implementation คะแนนส่วนอื่นประเมินจาก prediction, raw data, กราฟ และคำอธิบาย</w:t>
      </w:r>
    </w:p>
    <w:p>
      <w:pPr>
        <w:pStyle w:val="Heading1"/>
      </w:pPr>
      <w:r>
        <w:t>16 ข้อผิดพลาดที่พบบ่อย</w:t>
      </w:r>
    </w:p>
    <w:p>
      <w:pPr>
        <w:pStyle w:val="ListBullet"/>
      </w:pPr>
      <w:r>
        <w:t xml:space="preserve">ใช้เครื่องหมายของ </w:t>
      </w:r>
      <w:r>
        <w:rPr>
          <w:rFonts w:ascii="Consolas" w:hAnsi="Consolas"/>
          <w:sz w:val="21"/>
        </w:rPr>
        <w:t>w₂₁</w:t>
      </w:r>
      <w:r>
        <w:t xml:space="preserve"> ผิด</w:t>
      </w:r>
    </w:p>
    <w:p>
      <w:pPr>
        <w:pStyle w:val="ListBullet"/>
      </w:pPr>
      <w:r>
        <w:t xml:space="preserve">อัปเดต </w:t>
      </w:r>
      <w:r>
        <w:rPr>
          <w:rFonts w:ascii="Consolas" w:hAnsi="Consolas"/>
          <w:sz w:val="21"/>
        </w:rPr>
        <w:t>o₁</w:t>
      </w:r>
      <w:r>
        <w:t xml:space="preserve"> ก่อนแล้วนำค่าใหม่ไปคำนวณ </w:t>
      </w:r>
      <w:r>
        <w:rPr>
          <w:rFonts w:ascii="Consolas" w:hAnsi="Consolas"/>
          <w:sz w:val="21"/>
        </w:rPr>
        <w:t>o₂</w:t>
      </w:r>
    </w:p>
    <w:p>
      <w:pPr>
        <w:pStyle w:val="ListBullet"/>
      </w:pPr>
      <w:r>
        <w:t xml:space="preserve">เริ่มที่ </w:t>
      </w:r>
      <w:r>
        <w:rPr>
          <w:rFonts w:ascii="Consolas" w:hAnsi="Consolas"/>
          <w:sz w:val="21"/>
        </w:rPr>
        <w:t>o₁=o₂=0</w:t>
      </w:r>
      <w:r>
        <w:t xml:space="preserve"> ทำให้วงจรอยู่ที่จุดสมดุลศูนย์</w:t>
      </w:r>
    </w:p>
    <w:p>
      <w:pPr>
        <w:pStyle w:val="ListBullet"/>
      </w:pPr>
      <w:r>
        <w:t xml:space="preserve">เปลี่ยน </w:t>
      </w:r>
      <w:r>
        <w:rPr>
          <w:rFonts w:ascii="Consolas" w:hAnsi="Consolas"/>
          <w:sz w:val="21"/>
        </w:rPr>
        <w:t>α</w:t>
      </w:r>
      <w:r>
        <w:t xml:space="preserve"> และ </w:t>
      </w:r>
      <w:r>
        <w:rPr>
          <w:rFonts w:ascii="Consolas" w:hAnsi="Consolas"/>
          <w:sz w:val="21"/>
        </w:rPr>
        <w:t>φ</w:t>
      </w:r>
      <w:r>
        <w:t xml:space="preserve"> พร้อมกันแล้วสรุปสาเหตุไม่ได้</w:t>
      </w:r>
    </w:p>
    <w:p>
      <w:pPr>
        <w:pStyle w:val="ListBullet"/>
      </w:pPr>
      <w:r>
        <w:t xml:space="preserve">เรียก </w:t>
      </w:r>
      <w:r>
        <w:rPr>
          <w:rFonts w:ascii="Consolas" w:hAnsi="Consolas"/>
          <w:sz w:val="21"/>
        </w:rPr>
        <w:t>φ</w:t>
      </w:r>
      <w:r>
        <w:t xml:space="preserve"> ว่าความถี่โดยไม่วัด output</w:t>
      </w:r>
    </w:p>
    <w:p>
      <w:pPr>
        <w:pStyle w:val="ListBullet"/>
      </w:pPr>
      <w:r>
        <w:t>สลับรายชื่อขาใน Tripod A และ B</w:t>
      </w:r>
    </w:p>
    <w:p>
      <w:pPr>
        <w:pStyle w:val="ListBullet"/>
      </w:pPr>
      <w:r>
        <w:t>ไม่มี clamp ก่อนส่ง parameter command</w:t>
      </w:r>
    </w:p>
    <w:p>
      <w:pPr>
        <w:pStyle w:val="ListBullet"/>
      </w:pPr>
      <w:r>
        <w:t>อ้างผล simulation เป็นผลหุ่นยนต์จริง</w:t>
      </w:r>
    </w:p>
    <w:p>
      <w:pPr>
        <w:pStyle w:val="Heading1"/>
      </w:pPr>
      <w:r>
        <w:t>Checklist ก่อนส่ง</w:t>
      </w:r>
    </w:p>
    <w:p>
      <w:pPr>
        <w:spacing w:after="0" w:line="240" w:lineRule="auto"/>
      </w:pPr>
      <w:r>
        <w:rPr>
          <w:sz w:val="18"/>
        </w:rPr>
        <w:t>☐ Prediction ถูกบันทึกก่อนเห็นผล</w:t>
      </w:r>
    </w:p>
    <w:p>
      <w:pPr>
        <w:spacing w:after="0" w:line="240" w:lineRule="auto"/>
      </w:pPr>
      <w:r>
        <w:rPr>
          <w:sz w:val="18"/>
        </w:rPr>
        <w:t>☐ student_cpg.py ไม่มี TODO และ grader ผ่าน 5 จาก 5</w:t>
      </w:r>
    </w:p>
    <w:p>
      <w:pPr>
        <w:spacing w:after="0" w:line="240" w:lineRule="auto"/>
      </w:pPr>
      <w:r>
        <w:rPr>
          <w:sz w:val="18"/>
        </w:rPr>
        <w:t>☐ conditions_summary.csv มีครบสาม conditions</w:t>
      </w:r>
    </w:p>
    <w:p>
      <w:pPr>
        <w:spacing w:after="0" w:line="240" w:lineRule="auto"/>
      </w:pPr>
      <w:r>
        <w:rPr>
          <w:sz w:val="18"/>
        </w:rPr>
        <w:t>☐ raw CSV และกราฟสัมพันธ์กับค่าที่รายงาน</w:t>
      </w:r>
    </w:p>
    <w:p>
      <w:pPr>
        <w:spacing w:after="0" w:line="240" w:lineRule="auto"/>
      </w:pPr>
      <w:r>
        <w:rPr>
          <w:sz w:val="18"/>
        </w:rPr>
        <w:t>☐ handoff_contract.json มี baseline gain bounds และ fixed parameters</w:t>
      </w:r>
    </w:p>
    <w:p>
      <w:pPr>
        <w:spacing w:after="0" w:line="240" w:lineRule="auto"/>
      </w:pPr>
      <w:r>
        <w:rPr>
          <w:sz w:val="18"/>
        </w:rPr>
        <w:t>☐ รายงานระบุหน่วย วิธีวัด และข้อจำกัดของ kinematic model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/>
      </w:rPr>
      <w:t xml:space="preserve">หน้า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/>
        <w:color w:val="5A6166"/>
        <w:sz w:val="18"/>
      </w:rPr>
      <w:t>1353410 Bio Inspired Robotics  |  Lab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ahoma" w:hAnsi="Tahoma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346" w:right="288"/>
    </w:pPr>
    <w:rPr>
      <w:rFonts w:ascii="Consolas" w:hAnsi="Consolas"/>
      <w:color w:val="23323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คู่มือปฏิบัติการ Lab 03 SO2 CPG และหุ่นยนต์หกขา</dc:title>
  <dc:subject>Week 03 laboratory manual and Week 04 handoff</dc:subject>
  <dc:creator>1353410 Bio Inspired Robotics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